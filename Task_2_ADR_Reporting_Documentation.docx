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E721" w14:textId="77777777" w:rsidR="008A64A8" w:rsidRDefault="00E44968">
      <w:pPr>
        <w:jc w:val="center"/>
      </w:pPr>
      <w:r>
        <w:rPr>
          <w:b/>
          <w:sz w:val="32"/>
        </w:rPr>
        <w:t>ADR REPORTING &amp; DOCUMENTATION</w:t>
      </w:r>
    </w:p>
    <w:p w14:paraId="4355B9C0" w14:textId="77777777" w:rsidR="008A64A8" w:rsidRDefault="00E44968">
      <w:pPr>
        <w:jc w:val="center"/>
      </w:pPr>
      <w:r>
        <w:rPr>
          <w:b/>
          <w:sz w:val="22"/>
        </w:rPr>
        <w:t>Pharmacovigilance Internship – Task 2</w:t>
      </w:r>
    </w:p>
    <w:p w14:paraId="4AC3DB1C" w14:textId="77777777" w:rsidR="008A64A8" w:rsidRDefault="008A64A8"/>
    <w:p w14:paraId="56B98B46" w14:textId="77777777" w:rsidR="008A64A8" w:rsidRDefault="00E44968">
      <w:r>
        <w:rPr>
          <w:b/>
          <w:sz w:val="24"/>
        </w:rPr>
        <w:t>1. Patient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 w14:paraId="3BC6D014" w14:textId="77777777">
        <w:trPr>
          <w:jc w:val="center"/>
        </w:trPr>
        <w:tc>
          <w:tcPr>
            <w:tcW w:w="5112" w:type="dxa"/>
            <w:vAlign w:val="center"/>
          </w:tcPr>
          <w:p w14:paraId="2720EEEC" w14:textId="77777777" w:rsidR="008A64A8" w:rsidRDefault="00E44968">
            <w:r>
              <w:rPr>
                <w:b/>
              </w:rPr>
              <w:t>Patient name / initials</w:t>
            </w:r>
          </w:p>
        </w:tc>
        <w:tc>
          <w:tcPr>
            <w:tcW w:w="5112" w:type="dxa"/>
            <w:vAlign w:val="center"/>
          </w:tcPr>
          <w:p w14:paraId="357A9C31" w14:textId="77777777" w:rsidR="008A64A8" w:rsidRDefault="00E44968">
            <w:r>
              <w:t>Ramesh Patel</w:t>
            </w:r>
          </w:p>
        </w:tc>
      </w:tr>
      <w:tr w:rsidR="008A64A8" w14:paraId="676EFB1A" w14:textId="77777777">
        <w:trPr>
          <w:jc w:val="center"/>
        </w:trPr>
        <w:tc>
          <w:tcPr>
            <w:tcW w:w="5112" w:type="dxa"/>
            <w:vAlign w:val="center"/>
          </w:tcPr>
          <w:p w14:paraId="552965A8" w14:textId="77777777" w:rsidR="008A64A8" w:rsidRDefault="00E44968">
            <w:r>
              <w:rPr>
                <w:b/>
              </w:rPr>
              <w:t>Age</w:t>
            </w:r>
          </w:p>
        </w:tc>
        <w:tc>
          <w:tcPr>
            <w:tcW w:w="5112" w:type="dxa"/>
            <w:vAlign w:val="center"/>
          </w:tcPr>
          <w:p w14:paraId="302DC86E" w14:textId="77777777" w:rsidR="008A64A8" w:rsidRDefault="00E44968">
            <w:r>
              <w:t>32 years</w:t>
            </w:r>
          </w:p>
        </w:tc>
      </w:tr>
      <w:tr w:rsidR="008A64A8" w14:paraId="66DC114D" w14:textId="77777777">
        <w:trPr>
          <w:jc w:val="center"/>
        </w:trPr>
        <w:tc>
          <w:tcPr>
            <w:tcW w:w="5112" w:type="dxa"/>
            <w:vAlign w:val="center"/>
          </w:tcPr>
          <w:p w14:paraId="27A3F7CD" w14:textId="77777777" w:rsidR="008A64A8" w:rsidRDefault="00E44968">
            <w:r>
              <w:rPr>
                <w:b/>
              </w:rPr>
              <w:t>Sex</w:t>
            </w:r>
          </w:p>
        </w:tc>
        <w:tc>
          <w:tcPr>
            <w:tcW w:w="5112" w:type="dxa"/>
            <w:vAlign w:val="center"/>
          </w:tcPr>
          <w:p w14:paraId="586647C4" w14:textId="77777777" w:rsidR="008A64A8" w:rsidRDefault="00E44968">
            <w:r>
              <w:t>Male</w:t>
            </w:r>
          </w:p>
        </w:tc>
      </w:tr>
      <w:tr w:rsidR="008A64A8" w14:paraId="5C765BB4" w14:textId="77777777">
        <w:trPr>
          <w:jc w:val="center"/>
        </w:trPr>
        <w:tc>
          <w:tcPr>
            <w:tcW w:w="5112" w:type="dxa"/>
            <w:vAlign w:val="center"/>
          </w:tcPr>
          <w:p w14:paraId="2390B4C8" w14:textId="77777777" w:rsidR="008A64A8" w:rsidRDefault="00E44968">
            <w:r>
              <w:rPr>
                <w:b/>
              </w:rPr>
              <w:t>Weight</w:t>
            </w:r>
          </w:p>
        </w:tc>
        <w:tc>
          <w:tcPr>
            <w:tcW w:w="5112" w:type="dxa"/>
            <w:vAlign w:val="center"/>
          </w:tcPr>
          <w:p w14:paraId="01740F29" w14:textId="77777777" w:rsidR="008A64A8" w:rsidRDefault="00E44968">
            <w:r>
              <w:t>65 kg</w:t>
            </w:r>
          </w:p>
        </w:tc>
      </w:tr>
      <w:tr w:rsidR="008A64A8" w14:paraId="736004DE" w14:textId="77777777">
        <w:trPr>
          <w:jc w:val="center"/>
        </w:trPr>
        <w:tc>
          <w:tcPr>
            <w:tcW w:w="5112" w:type="dxa"/>
            <w:vAlign w:val="center"/>
          </w:tcPr>
          <w:p w14:paraId="43A8F0FE" w14:textId="77777777" w:rsidR="008A64A8" w:rsidRDefault="00E44968">
            <w:r>
              <w:rPr>
                <w:b/>
              </w:rPr>
              <w:t>Diagnosis / indication</w:t>
            </w:r>
          </w:p>
        </w:tc>
        <w:tc>
          <w:tcPr>
            <w:tcW w:w="5112" w:type="dxa"/>
            <w:vAlign w:val="center"/>
          </w:tcPr>
          <w:p w14:paraId="43321518" w14:textId="77777777" w:rsidR="008A64A8" w:rsidRDefault="00E44968">
            <w:r>
              <w:t>Acute bacterial sinusitis</w:t>
            </w:r>
          </w:p>
        </w:tc>
      </w:tr>
    </w:tbl>
    <w:p w14:paraId="45A7BFF8" w14:textId="77777777" w:rsidR="008A64A8" w:rsidRDefault="008A64A8"/>
    <w:p w14:paraId="4F7C6895" w14:textId="77777777" w:rsidR="008A64A8" w:rsidRDefault="00E44968">
      <w:r>
        <w:rPr>
          <w:b/>
          <w:sz w:val="24"/>
        </w:rPr>
        <w:t>2. Suspected Medicine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 w14:paraId="6791DACD" w14:textId="77777777">
        <w:trPr>
          <w:jc w:val="center"/>
        </w:trPr>
        <w:tc>
          <w:tcPr>
            <w:tcW w:w="5112" w:type="dxa"/>
            <w:vAlign w:val="center"/>
          </w:tcPr>
          <w:p w14:paraId="72C4EDA6" w14:textId="77777777" w:rsidR="008A64A8" w:rsidRDefault="00E44968">
            <w:r>
              <w:rPr>
                <w:b/>
              </w:rPr>
              <w:t>Medicine</w:t>
            </w:r>
          </w:p>
        </w:tc>
        <w:tc>
          <w:tcPr>
            <w:tcW w:w="5112" w:type="dxa"/>
            <w:vAlign w:val="center"/>
          </w:tcPr>
          <w:p w14:paraId="07DDEB20" w14:textId="77777777" w:rsidR="008A64A8" w:rsidRDefault="00E44968">
            <w:r>
              <w:t>Amoxicillin</w:t>
            </w:r>
          </w:p>
        </w:tc>
      </w:tr>
      <w:tr w:rsidR="008A64A8" w14:paraId="07DB1931" w14:textId="77777777">
        <w:trPr>
          <w:jc w:val="center"/>
        </w:trPr>
        <w:tc>
          <w:tcPr>
            <w:tcW w:w="5112" w:type="dxa"/>
            <w:vAlign w:val="center"/>
          </w:tcPr>
          <w:p w14:paraId="6183E2CE" w14:textId="77777777" w:rsidR="008A64A8" w:rsidRDefault="00E44968">
            <w:r>
              <w:rPr>
                <w:b/>
              </w:rPr>
              <w:t>Dose</w:t>
            </w:r>
          </w:p>
        </w:tc>
        <w:tc>
          <w:tcPr>
            <w:tcW w:w="5112" w:type="dxa"/>
            <w:vAlign w:val="center"/>
          </w:tcPr>
          <w:p w14:paraId="1BA0EE1A" w14:textId="77777777" w:rsidR="008A64A8" w:rsidRDefault="00E44968">
            <w:r>
              <w:t>500 mg</w:t>
            </w:r>
          </w:p>
        </w:tc>
      </w:tr>
      <w:tr w:rsidR="008A64A8" w14:paraId="4177D1FD" w14:textId="77777777">
        <w:trPr>
          <w:jc w:val="center"/>
        </w:trPr>
        <w:tc>
          <w:tcPr>
            <w:tcW w:w="5112" w:type="dxa"/>
            <w:vAlign w:val="center"/>
          </w:tcPr>
          <w:p w14:paraId="7B6213AF" w14:textId="77777777" w:rsidR="008A64A8" w:rsidRDefault="00E44968">
            <w:r>
              <w:rPr>
                <w:b/>
              </w:rPr>
              <w:t>Route</w:t>
            </w:r>
          </w:p>
        </w:tc>
        <w:tc>
          <w:tcPr>
            <w:tcW w:w="5112" w:type="dxa"/>
            <w:vAlign w:val="center"/>
          </w:tcPr>
          <w:p w14:paraId="7C9A2B30" w14:textId="77777777" w:rsidR="008A64A8" w:rsidRDefault="00E44968">
            <w:r>
              <w:t>Oral</w:t>
            </w:r>
          </w:p>
        </w:tc>
      </w:tr>
      <w:tr w:rsidR="008A64A8" w14:paraId="09547C59" w14:textId="77777777">
        <w:trPr>
          <w:jc w:val="center"/>
        </w:trPr>
        <w:tc>
          <w:tcPr>
            <w:tcW w:w="5112" w:type="dxa"/>
            <w:vAlign w:val="center"/>
          </w:tcPr>
          <w:p w14:paraId="2CBFB300" w14:textId="77777777" w:rsidR="008A64A8" w:rsidRDefault="00E44968">
            <w:r>
              <w:rPr>
                <w:b/>
              </w:rPr>
              <w:t>Frequency</w:t>
            </w:r>
          </w:p>
        </w:tc>
        <w:tc>
          <w:tcPr>
            <w:tcW w:w="5112" w:type="dxa"/>
            <w:vAlign w:val="center"/>
          </w:tcPr>
          <w:p w14:paraId="5142C38B" w14:textId="77777777" w:rsidR="008A64A8" w:rsidRDefault="00E44968">
            <w:r>
              <w:t>TID (three times daily)</w:t>
            </w:r>
          </w:p>
        </w:tc>
      </w:tr>
      <w:tr w:rsidR="008A64A8" w14:paraId="6F1B6DF2" w14:textId="77777777">
        <w:trPr>
          <w:jc w:val="center"/>
        </w:trPr>
        <w:tc>
          <w:tcPr>
            <w:tcW w:w="5112" w:type="dxa"/>
            <w:vAlign w:val="center"/>
          </w:tcPr>
          <w:p w14:paraId="09331570" w14:textId="77777777" w:rsidR="008A64A8" w:rsidRDefault="00E44968">
            <w:r>
              <w:rPr>
                <w:b/>
              </w:rPr>
              <w:t>Start date</w:t>
            </w:r>
          </w:p>
        </w:tc>
        <w:tc>
          <w:tcPr>
            <w:tcW w:w="5112" w:type="dxa"/>
            <w:vAlign w:val="center"/>
          </w:tcPr>
          <w:p w14:paraId="07CA1885" w14:textId="77777777" w:rsidR="008A64A8" w:rsidRDefault="00E44968">
            <w:r>
              <w:t>01/03/2026</w:t>
            </w:r>
          </w:p>
        </w:tc>
      </w:tr>
      <w:tr w:rsidR="008A64A8" w14:paraId="5D60BAFA" w14:textId="77777777">
        <w:trPr>
          <w:jc w:val="center"/>
        </w:trPr>
        <w:tc>
          <w:tcPr>
            <w:tcW w:w="5112" w:type="dxa"/>
            <w:vAlign w:val="center"/>
          </w:tcPr>
          <w:p w14:paraId="0A55CFA2" w14:textId="77777777" w:rsidR="008A64A8" w:rsidRDefault="00E44968">
            <w:r>
              <w:rPr>
                <w:b/>
              </w:rPr>
              <w:t>Stop date</w:t>
            </w:r>
          </w:p>
        </w:tc>
        <w:tc>
          <w:tcPr>
            <w:tcW w:w="5112" w:type="dxa"/>
            <w:vAlign w:val="center"/>
          </w:tcPr>
          <w:p w14:paraId="190B30ED" w14:textId="77777777" w:rsidR="008A64A8" w:rsidRDefault="00E44968">
            <w:r>
              <w:t>03/03/2026</w:t>
            </w:r>
          </w:p>
        </w:tc>
      </w:tr>
      <w:tr w:rsidR="008A64A8" w14:paraId="04597DFE" w14:textId="77777777">
        <w:trPr>
          <w:jc w:val="center"/>
        </w:trPr>
        <w:tc>
          <w:tcPr>
            <w:tcW w:w="5112" w:type="dxa"/>
            <w:vAlign w:val="center"/>
          </w:tcPr>
          <w:p w14:paraId="62F20294" w14:textId="77777777" w:rsidR="008A64A8" w:rsidRDefault="00E44968">
            <w:r>
              <w:rPr>
                <w:b/>
              </w:rPr>
              <w:t>Indication</w:t>
            </w:r>
          </w:p>
        </w:tc>
        <w:tc>
          <w:tcPr>
            <w:tcW w:w="5112" w:type="dxa"/>
            <w:vAlign w:val="center"/>
          </w:tcPr>
          <w:p w14:paraId="7959C7F8" w14:textId="77777777" w:rsidR="008A64A8" w:rsidRDefault="00E44968">
            <w:r>
              <w:t>Acute bacterial sinusitis</w:t>
            </w:r>
          </w:p>
        </w:tc>
      </w:tr>
      <w:tr w:rsidR="008A64A8" w14:paraId="7A0EA77E" w14:textId="77777777">
        <w:trPr>
          <w:jc w:val="center"/>
        </w:trPr>
        <w:tc>
          <w:tcPr>
            <w:tcW w:w="5112" w:type="dxa"/>
            <w:vAlign w:val="center"/>
          </w:tcPr>
          <w:p w14:paraId="7843275A" w14:textId="77777777" w:rsidR="008A64A8" w:rsidRDefault="00E44968">
            <w:r>
              <w:rPr>
                <w:b/>
              </w:rPr>
              <w:t>Manufacturer / batch / expiry</w:t>
            </w:r>
          </w:p>
        </w:tc>
        <w:tc>
          <w:tcPr>
            <w:tcW w:w="5112" w:type="dxa"/>
            <w:vAlign w:val="center"/>
          </w:tcPr>
          <w:p w14:paraId="43499CBC" w14:textId="77777777" w:rsidR="008A64A8" w:rsidRDefault="00E44968">
            <w:r>
              <w:t>Not provided</w:t>
            </w:r>
          </w:p>
        </w:tc>
      </w:tr>
    </w:tbl>
    <w:p w14:paraId="1F3C8CC1" w14:textId="77777777" w:rsidR="008A64A8" w:rsidRDefault="008A64A8"/>
    <w:p w14:paraId="70F084E1" w14:textId="77777777" w:rsidR="008A64A8" w:rsidRDefault="00E44968">
      <w:r>
        <w:rPr>
          <w:b/>
          <w:sz w:val="24"/>
        </w:rPr>
        <w:t>3. Adverse Reaction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 w14:paraId="75D976B0" w14:textId="77777777">
        <w:trPr>
          <w:jc w:val="center"/>
        </w:trPr>
        <w:tc>
          <w:tcPr>
            <w:tcW w:w="5112" w:type="dxa"/>
            <w:vAlign w:val="center"/>
          </w:tcPr>
          <w:p w14:paraId="5626917D" w14:textId="77777777" w:rsidR="008A64A8" w:rsidRDefault="00E44968">
            <w:r>
              <w:rPr>
                <w:b/>
              </w:rPr>
              <w:t>Reaction / event</w:t>
            </w:r>
          </w:p>
        </w:tc>
        <w:tc>
          <w:tcPr>
            <w:tcW w:w="5112" w:type="dxa"/>
            <w:vAlign w:val="center"/>
          </w:tcPr>
          <w:p w14:paraId="20A85BE0" w14:textId="77777777" w:rsidR="008A64A8" w:rsidRDefault="00E44968">
            <w:r>
              <w:t>Generalized itching and skin rashes over the chest</w:t>
            </w:r>
          </w:p>
        </w:tc>
      </w:tr>
      <w:tr w:rsidR="008A64A8" w14:paraId="3F3CBD04" w14:textId="77777777">
        <w:trPr>
          <w:jc w:val="center"/>
        </w:trPr>
        <w:tc>
          <w:tcPr>
            <w:tcW w:w="5112" w:type="dxa"/>
            <w:vAlign w:val="center"/>
          </w:tcPr>
          <w:p w14:paraId="32AB47BB" w14:textId="77777777" w:rsidR="008A64A8" w:rsidRDefault="00E44968">
            <w:r>
              <w:rPr>
                <w:b/>
              </w:rPr>
              <w:t>Date of onset</w:t>
            </w:r>
          </w:p>
        </w:tc>
        <w:tc>
          <w:tcPr>
            <w:tcW w:w="5112" w:type="dxa"/>
            <w:vAlign w:val="center"/>
          </w:tcPr>
          <w:p w14:paraId="6FEBAC45" w14:textId="77777777" w:rsidR="008A64A8" w:rsidRDefault="00E44968">
            <w:r>
              <w:t>03/03/2026</w:t>
            </w:r>
          </w:p>
        </w:tc>
      </w:tr>
      <w:tr w:rsidR="008A64A8" w14:paraId="21C137BA" w14:textId="77777777">
        <w:trPr>
          <w:jc w:val="center"/>
        </w:trPr>
        <w:tc>
          <w:tcPr>
            <w:tcW w:w="5112" w:type="dxa"/>
            <w:vAlign w:val="center"/>
          </w:tcPr>
          <w:p w14:paraId="182C1627" w14:textId="77777777" w:rsidR="008A64A8" w:rsidRDefault="00E44968">
            <w:r>
              <w:rPr>
                <w:b/>
              </w:rPr>
              <w:t>Date of recovery</w:t>
            </w:r>
          </w:p>
        </w:tc>
        <w:tc>
          <w:tcPr>
            <w:tcW w:w="5112" w:type="dxa"/>
            <w:vAlign w:val="center"/>
          </w:tcPr>
          <w:p w14:paraId="6E5A8585" w14:textId="77777777" w:rsidR="008A64A8" w:rsidRDefault="00E44968">
            <w:r>
              <w:t>06/03/2026</w:t>
            </w:r>
          </w:p>
        </w:tc>
      </w:tr>
      <w:tr w:rsidR="008A64A8" w14:paraId="26783601" w14:textId="77777777">
        <w:trPr>
          <w:jc w:val="center"/>
        </w:trPr>
        <w:tc>
          <w:tcPr>
            <w:tcW w:w="5112" w:type="dxa"/>
            <w:vAlign w:val="center"/>
          </w:tcPr>
          <w:p w14:paraId="0C83B084" w14:textId="77777777" w:rsidR="008A64A8" w:rsidRDefault="00E44968">
            <w:r>
              <w:rPr>
                <w:b/>
              </w:rPr>
              <w:t>Outcome</w:t>
            </w:r>
          </w:p>
        </w:tc>
        <w:tc>
          <w:tcPr>
            <w:tcW w:w="5112" w:type="dxa"/>
            <w:vAlign w:val="center"/>
          </w:tcPr>
          <w:p w14:paraId="3317788B" w14:textId="77777777" w:rsidR="008A64A8" w:rsidRDefault="00E44968">
            <w:r>
              <w:t>Recovered</w:t>
            </w:r>
          </w:p>
        </w:tc>
      </w:tr>
      <w:tr w:rsidR="008A64A8" w14:paraId="3F5F7F27" w14:textId="77777777">
        <w:trPr>
          <w:jc w:val="center"/>
        </w:trPr>
        <w:tc>
          <w:tcPr>
            <w:tcW w:w="5112" w:type="dxa"/>
            <w:vAlign w:val="center"/>
          </w:tcPr>
          <w:p w14:paraId="6CBC7F1B" w14:textId="77777777" w:rsidR="008A64A8" w:rsidRDefault="00E44968">
            <w:r>
              <w:rPr>
                <w:b/>
              </w:rPr>
              <w:t>Seriousness</w:t>
            </w:r>
          </w:p>
        </w:tc>
        <w:tc>
          <w:tcPr>
            <w:tcW w:w="5112" w:type="dxa"/>
            <w:vAlign w:val="center"/>
          </w:tcPr>
          <w:p w14:paraId="1665183C" w14:textId="77777777" w:rsidR="008A64A8" w:rsidRDefault="00E44968">
            <w:r>
              <w:t xml:space="preserve">Non-serious </w:t>
            </w:r>
          </w:p>
        </w:tc>
      </w:tr>
    </w:tbl>
    <w:p w14:paraId="4D9DCE56" w14:textId="77777777" w:rsidR="008A64A8" w:rsidRDefault="008A64A8"/>
    <w:p w14:paraId="3A01AAE9" w14:textId="77777777" w:rsidR="008A64A8" w:rsidRDefault="00E44968">
      <w:r>
        <w:rPr>
          <w:b/>
          <w:sz w:val="24"/>
        </w:rPr>
        <w:t>4. Dechallenge / Rechallenge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 w14:paraId="02382392" w14:textId="77777777">
        <w:trPr>
          <w:jc w:val="center"/>
        </w:trPr>
        <w:tc>
          <w:tcPr>
            <w:tcW w:w="5112" w:type="dxa"/>
            <w:vAlign w:val="center"/>
          </w:tcPr>
          <w:p w14:paraId="6D06752C" w14:textId="77777777" w:rsidR="008A64A8" w:rsidRDefault="00E44968">
            <w:r>
              <w:rPr>
                <w:b/>
              </w:rPr>
              <w:t>Dechallenge</w:t>
            </w:r>
          </w:p>
        </w:tc>
        <w:tc>
          <w:tcPr>
            <w:tcW w:w="5112" w:type="dxa"/>
            <w:vAlign w:val="center"/>
          </w:tcPr>
          <w:p w14:paraId="2BCA1298" w14:textId="77777777" w:rsidR="008A64A8" w:rsidRDefault="00E44968">
            <w:r>
              <w:t>Positive – the reaction abated after amoxicillin was stopped</w:t>
            </w:r>
          </w:p>
        </w:tc>
      </w:tr>
      <w:tr w:rsidR="008A64A8" w14:paraId="2A778D9F" w14:textId="77777777">
        <w:trPr>
          <w:jc w:val="center"/>
        </w:trPr>
        <w:tc>
          <w:tcPr>
            <w:tcW w:w="5112" w:type="dxa"/>
            <w:vAlign w:val="center"/>
          </w:tcPr>
          <w:p w14:paraId="3EB93D0E" w14:textId="77777777" w:rsidR="008A64A8" w:rsidRDefault="00E44968">
            <w:r>
              <w:rPr>
                <w:b/>
              </w:rPr>
              <w:t>Rechallenge</w:t>
            </w:r>
          </w:p>
        </w:tc>
        <w:tc>
          <w:tcPr>
            <w:tcW w:w="5112" w:type="dxa"/>
            <w:vAlign w:val="center"/>
          </w:tcPr>
          <w:p w14:paraId="63681196" w14:textId="77777777" w:rsidR="008A64A8" w:rsidRDefault="00E44968">
            <w:r>
              <w:t>Not applicable / not reported</w:t>
            </w:r>
          </w:p>
        </w:tc>
      </w:tr>
    </w:tbl>
    <w:p w14:paraId="4780D657" w14:textId="77777777" w:rsidR="008A64A8" w:rsidRDefault="008A64A8"/>
    <w:p w14:paraId="34ABAFAF" w14:textId="77777777" w:rsidR="008A64A8" w:rsidRDefault="00E44968">
      <w:r>
        <w:rPr>
          <w:b/>
          <w:sz w:val="24"/>
        </w:rPr>
        <w:t>5. Reporter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 w14:paraId="4F41F95A" w14:textId="77777777">
        <w:trPr>
          <w:jc w:val="center"/>
        </w:trPr>
        <w:tc>
          <w:tcPr>
            <w:tcW w:w="5112" w:type="dxa"/>
            <w:vAlign w:val="center"/>
          </w:tcPr>
          <w:p w14:paraId="397F8B84" w14:textId="77777777" w:rsidR="008A64A8" w:rsidRDefault="00E44968">
            <w:r>
              <w:rPr>
                <w:b/>
              </w:rPr>
              <w:t>Reporter name</w:t>
            </w:r>
          </w:p>
        </w:tc>
        <w:tc>
          <w:tcPr>
            <w:tcW w:w="5112" w:type="dxa"/>
            <w:vAlign w:val="center"/>
          </w:tcPr>
          <w:p w14:paraId="6D18109B" w14:textId="77777777" w:rsidR="008A64A8" w:rsidRDefault="00E44968">
            <w:r>
              <w:t>Not provided</w:t>
            </w:r>
          </w:p>
        </w:tc>
      </w:tr>
      <w:tr w:rsidR="008A64A8" w14:paraId="556309B9" w14:textId="77777777">
        <w:trPr>
          <w:jc w:val="center"/>
        </w:trPr>
        <w:tc>
          <w:tcPr>
            <w:tcW w:w="5112" w:type="dxa"/>
            <w:vAlign w:val="center"/>
          </w:tcPr>
          <w:p w14:paraId="3107D2E1" w14:textId="77777777" w:rsidR="008A64A8" w:rsidRDefault="00E44968">
            <w:r>
              <w:rPr>
                <w:b/>
              </w:rPr>
              <w:t>Designation</w:t>
            </w:r>
          </w:p>
        </w:tc>
        <w:tc>
          <w:tcPr>
            <w:tcW w:w="5112" w:type="dxa"/>
            <w:vAlign w:val="center"/>
          </w:tcPr>
          <w:p w14:paraId="1431CBC5" w14:textId="77777777" w:rsidR="008A64A8" w:rsidRDefault="00E44968">
            <w:r>
              <w:t>Not provided</w:t>
            </w:r>
          </w:p>
        </w:tc>
      </w:tr>
      <w:tr w:rsidR="008A64A8" w14:paraId="524F9BAB" w14:textId="77777777">
        <w:trPr>
          <w:jc w:val="center"/>
        </w:trPr>
        <w:tc>
          <w:tcPr>
            <w:tcW w:w="5112" w:type="dxa"/>
            <w:vAlign w:val="center"/>
          </w:tcPr>
          <w:p w14:paraId="5378F125" w14:textId="77777777" w:rsidR="008A64A8" w:rsidRDefault="00E44968">
            <w:r>
              <w:rPr>
                <w:b/>
              </w:rPr>
              <w:t>Contact</w:t>
            </w:r>
          </w:p>
        </w:tc>
        <w:tc>
          <w:tcPr>
            <w:tcW w:w="5112" w:type="dxa"/>
            <w:vAlign w:val="center"/>
          </w:tcPr>
          <w:p w14:paraId="61C80AB5" w14:textId="77777777" w:rsidR="008A64A8" w:rsidRDefault="00E44968">
            <w:r>
              <w:t>Not provided</w:t>
            </w:r>
          </w:p>
        </w:tc>
      </w:tr>
      <w:tr w:rsidR="008A64A8" w14:paraId="04DE55C7" w14:textId="77777777">
        <w:trPr>
          <w:jc w:val="center"/>
        </w:trPr>
        <w:tc>
          <w:tcPr>
            <w:tcW w:w="5112" w:type="dxa"/>
            <w:vAlign w:val="center"/>
          </w:tcPr>
          <w:p w14:paraId="5313C7C3" w14:textId="77777777" w:rsidR="008A64A8" w:rsidRDefault="00E44968">
            <w:r>
              <w:rPr>
                <w:b/>
              </w:rPr>
              <w:t>Healthcare institution</w:t>
            </w:r>
          </w:p>
        </w:tc>
        <w:tc>
          <w:tcPr>
            <w:tcW w:w="5112" w:type="dxa"/>
            <w:vAlign w:val="center"/>
          </w:tcPr>
          <w:p w14:paraId="38E3591C" w14:textId="77777777" w:rsidR="008A64A8" w:rsidRDefault="00E44968">
            <w:r>
              <w:t>Not provided</w:t>
            </w:r>
          </w:p>
        </w:tc>
      </w:tr>
    </w:tbl>
    <w:p w14:paraId="608D5529" w14:textId="77777777" w:rsidR="008A64A8" w:rsidRDefault="008A64A8"/>
    <w:p w14:paraId="2908E3A2" w14:textId="77777777" w:rsidR="008A64A8" w:rsidRDefault="00E44968">
      <w:r>
        <w:rPr>
          <w:b/>
          <w:sz w:val="24"/>
        </w:rPr>
        <w:t>6. Additional / Clinical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 w14:paraId="7598C4D0" w14:textId="77777777">
        <w:trPr>
          <w:jc w:val="center"/>
        </w:trPr>
        <w:tc>
          <w:tcPr>
            <w:tcW w:w="5112" w:type="dxa"/>
            <w:vAlign w:val="center"/>
          </w:tcPr>
          <w:p w14:paraId="55117A3E" w14:textId="77777777" w:rsidR="008A64A8" w:rsidRDefault="00E44968">
            <w:r>
              <w:rPr>
                <w:b/>
              </w:rPr>
              <w:t>Allergy history</w:t>
            </w:r>
          </w:p>
        </w:tc>
        <w:tc>
          <w:tcPr>
            <w:tcW w:w="5112" w:type="dxa"/>
            <w:vAlign w:val="center"/>
          </w:tcPr>
          <w:p w14:paraId="1A8B85CD" w14:textId="77777777" w:rsidR="008A64A8" w:rsidRDefault="00E44968">
            <w:r>
              <w:t>No history of allergy</w:t>
            </w:r>
          </w:p>
        </w:tc>
      </w:tr>
      <w:tr w:rsidR="008A64A8" w14:paraId="705F8982" w14:textId="77777777">
        <w:trPr>
          <w:jc w:val="center"/>
        </w:trPr>
        <w:tc>
          <w:tcPr>
            <w:tcW w:w="5112" w:type="dxa"/>
            <w:vAlign w:val="center"/>
          </w:tcPr>
          <w:p w14:paraId="00C35A60" w14:textId="77777777" w:rsidR="008A64A8" w:rsidRDefault="00E44968">
            <w:r>
              <w:rPr>
                <w:b/>
              </w:rPr>
              <w:t>Family history</w:t>
            </w:r>
          </w:p>
        </w:tc>
        <w:tc>
          <w:tcPr>
            <w:tcW w:w="5112" w:type="dxa"/>
            <w:vAlign w:val="center"/>
          </w:tcPr>
          <w:p w14:paraId="616EBD42" w14:textId="77777777" w:rsidR="008A64A8" w:rsidRDefault="00E44968">
            <w:r>
              <w:t>No history of diabetes or hypertension</w:t>
            </w:r>
          </w:p>
        </w:tc>
      </w:tr>
      <w:tr w:rsidR="008A64A8" w14:paraId="79BADCD5" w14:textId="77777777">
        <w:trPr>
          <w:jc w:val="center"/>
        </w:trPr>
        <w:tc>
          <w:tcPr>
            <w:tcW w:w="5112" w:type="dxa"/>
            <w:vAlign w:val="center"/>
          </w:tcPr>
          <w:p w14:paraId="1C2B2130" w14:textId="77777777" w:rsidR="008A64A8" w:rsidRDefault="00E44968">
            <w:r>
              <w:rPr>
                <w:b/>
              </w:rPr>
              <w:t>Concomitant medicines</w:t>
            </w:r>
          </w:p>
        </w:tc>
        <w:tc>
          <w:tcPr>
            <w:tcW w:w="5112" w:type="dxa"/>
            <w:vAlign w:val="center"/>
          </w:tcPr>
          <w:p w14:paraId="3DA4E390" w14:textId="77777777" w:rsidR="008A64A8" w:rsidRDefault="00E44968">
            <w:r>
              <w:t>Not applicable / not reported</w:t>
            </w:r>
          </w:p>
        </w:tc>
      </w:tr>
      <w:tr w:rsidR="008A64A8" w14:paraId="7EEB46B9" w14:textId="77777777">
        <w:trPr>
          <w:jc w:val="center"/>
        </w:trPr>
        <w:tc>
          <w:tcPr>
            <w:tcW w:w="5112" w:type="dxa"/>
            <w:vAlign w:val="center"/>
          </w:tcPr>
          <w:p w14:paraId="10B6C933" w14:textId="77777777" w:rsidR="008A64A8" w:rsidRDefault="00E44968">
            <w:r>
              <w:rPr>
                <w:b/>
              </w:rPr>
              <w:t>Relevant laboratory tests</w:t>
            </w:r>
          </w:p>
        </w:tc>
        <w:tc>
          <w:tcPr>
            <w:tcW w:w="5112" w:type="dxa"/>
            <w:vAlign w:val="center"/>
          </w:tcPr>
          <w:p w14:paraId="4F5159B5" w14:textId="77777777" w:rsidR="008A64A8" w:rsidRDefault="00E44968">
            <w:r>
              <w:t>Not applicable / not reported</w:t>
            </w:r>
          </w:p>
        </w:tc>
      </w:tr>
    </w:tbl>
    <w:p w14:paraId="23051C79" w14:textId="77777777" w:rsidR="008A64A8" w:rsidRDefault="008A64A8"/>
    <w:p w14:paraId="16220BC7" w14:textId="77777777" w:rsidR="008A64A8" w:rsidRDefault="00E44968">
      <w:r>
        <w:rPr>
          <w:b/>
          <w:sz w:val="24"/>
        </w:rPr>
        <w:t>7. ADR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 w14:paraId="7F9636BF" w14:textId="77777777">
        <w:trPr>
          <w:jc w:val="center"/>
        </w:trPr>
        <w:tc>
          <w:tcPr>
            <w:tcW w:w="5112" w:type="dxa"/>
            <w:vAlign w:val="center"/>
          </w:tcPr>
          <w:p w14:paraId="332A7F26" w14:textId="77777777" w:rsidR="008A64A8" w:rsidRDefault="00E44968">
            <w:r>
              <w:rPr>
                <w:b/>
              </w:rPr>
              <w:t>ADR classification</w:t>
            </w:r>
          </w:p>
        </w:tc>
        <w:tc>
          <w:tcPr>
            <w:tcW w:w="5112" w:type="dxa"/>
            <w:vAlign w:val="center"/>
          </w:tcPr>
          <w:p w14:paraId="005CB4F1" w14:textId="77777777" w:rsidR="008A64A8" w:rsidRDefault="00E44968">
            <w:r>
              <w:t>Type B (unpredictable / not dose-dependent)</w:t>
            </w:r>
          </w:p>
        </w:tc>
      </w:tr>
      <w:tr w:rsidR="008A64A8" w14:paraId="044EF8B4" w14:textId="77777777">
        <w:trPr>
          <w:jc w:val="center"/>
        </w:trPr>
        <w:tc>
          <w:tcPr>
            <w:tcW w:w="5112" w:type="dxa"/>
            <w:vAlign w:val="center"/>
          </w:tcPr>
          <w:p w14:paraId="40BF3C3E" w14:textId="77777777" w:rsidR="008A64A8" w:rsidRDefault="00E44968">
            <w:r>
              <w:rPr>
                <w:b/>
              </w:rPr>
              <w:t>Causality information</w:t>
            </w:r>
          </w:p>
        </w:tc>
        <w:tc>
          <w:tcPr>
            <w:tcW w:w="5112" w:type="dxa"/>
            <w:vAlign w:val="center"/>
          </w:tcPr>
          <w:p w14:paraId="0376EC2C" w14:textId="77777777" w:rsidR="008A64A8" w:rsidRDefault="00E44968">
            <w:r>
              <w:t>Temporal association and positive dechallenge support a possible relationship with amoxicillin</w:t>
            </w:r>
          </w:p>
        </w:tc>
      </w:tr>
      <w:tr w:rsidR="008A64A8" w14:paraId="4E14D8F6" w14:textId="77777777">
        <w:trPr>
          <w:jc w:val="center"/>
        </w:trPr>
        <w:tc>
          <w:tcPr>
            <w:tcW w:w="5112" w:type="dxa"/>
            <w:vAlign w:val="center"/>
          </w:tcPr>
          <w:p w14:paraId="64A7C504" w14:textId="77777777" w:rsidR="008A64A8" w:rsidRDefault="00E44968">
            <w:r>
              <w:rPr>
                <w:b/>
              </w:rPr>
              <w:t>Dose relationship</w:t>
            </w:r>
          </w:p>
        </w:tc>
        <w:tc>
          <w:tcPr>
            <w:tcW w:w="5112" w:type="dxa"/>
            <w:vAlign w:val="center"/>
          </w:tcPr>
          <w:p w14:paraId="133E0A11" w14:textId="77777777" w:rsidR="008A64A8" w:rsidRDefault="00E44968">
            <w:r>
              <w:t>Not established from the information provided</w:t>
            </w:r>
          </w:p>
        </w:tc>
      </w:tr>
    </w:tbl>
    <w:p w14:paraId="10D42458" w14:textId="77777777" w:rsidR="008A64A8" w:rsidRDefault="008A64A8"/>
    <w:p w14:paraId="358308AE" w14:textId="77777777" w:rsidR="008A64A8" w:rsidRDefault="00E44968">
      <w:r>
        <w:rPr>
          <w:b/>
          <w:sz w:val="24"/>
        </w:rPr>
        <w:t>8. Case Summary</w:t>
      </w:r>
    </w:p>
    <w:p w14:paraId="7EF0C456" w14:textId="77777777" w:rsidR="008A64A8" w:rsidRDefault="00E44968">
      <w:r>
        <w:t>A 32-year-old male patient (65 kg) diagnosed with acute bacterial sinusitis was treated with amoxicillin 500 mg orally three times daily from 01/03/2026 to 03/03/2026. On 03/03/2026, he developed generalized itching and skin rashes over the chest. Amoxicillin was stopped, after which the reaction abated. The patient recovered by 06/03/2026. No history of allergy was reported.</w:t>
      </w:r>
    </w:p>
    <w:p w14:paraId="75A9223B" w14:textId="77777777" w:rsidR="008A64A8" w:rsidRDefault="00E44968">
      <w:r>
        <w:rPr>
          <w:b/>
          <w:sz w:val="24"/>
        </w:rPr>
        <w:t>9. Conclusion</w:t>
      </w:r>
    </w:p>
    <w:p w14:paraId="74932F89" w14:textId="77777777" w:rsidR="008A64A8" w:rsidRDefault="00E44968">
      <w:r>
        <w:t>The case describes a suspected adverse drug reaction associated with amoxicillin. The reaction was generalized itching and skin rash, with improvement following withdrawal of the suspected medicine and recovery reported by 06/03/2026. The case information should be documented accurately without inventing missing reporter or product details.</w:t>
      </w:r>
    </w:p>
    <w:p w14:paraId="4D938F95" w14:textId="77777777" w:rsidR="008A64A8" w:rsidRDefault="008A64A8"/>
    <w:p w14:paraId="30F827DD" w14:textId="77777777" w:rsidR="008A64A8" w:rsidRDefault="00E44968">
      <w:r>
        <w:rPr>
          <w:b/>
        </w:rPr>
        <w:t xml:space="preserve">Note: </w:t>
      </w:r>
      <w:r>
        <w:t>This document is prepared as an internship practice submission based on the case information demonstrated in the provided tutorial. Verify the exact fields/format expected by VirtualWorks before final submission.</w:t>
      </w:r>
    </w:p>
    <w:sectPr w:rsidR="008A64A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6232">
    <w:abstractNumId w:val="8"/>
  </w:num>
  <w:num w:numId="2" w16cid:durableId="1508516402">
    <w:abstractNumId w:val="6"/>
  </w:num>
  <w:num w:numId="3" w16cid:durableId="1225412311">
    <w:abstractNumId w:val="5"/>
  </w:num>
  <w:num w:numId="4" w16cid:durableId="1988047083">
    <w:abstractNumId w:val="4"/>
  </w:num>
  <w:num w:numId="5" w16cid:durableId="91323265">
    <w:abstractNumId w:val="7"/>
  </w:num>
  <w:num w:numId="6" w16cid:durableId="2076007577">
    <w:abstractNumId w:val="3"/>
  </w:num>
  <w:num w:numId="7" w16cid:durableId="1409234375">
    <w:abstractNumId w:val="2"/>
  </w:num>
  <w:num w:numId="8" w16cid:durableId="1914387191">
    <w:abstractNumId w:val="1"/>
  </w:num>
  <w:num w:numId="9" w16cid:durableId="110750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407"/>
    <w:rsid w:val="008A64A8"/>
    <w:rsid w:val="00AA1D8D"/>
    <w:rsid w:val="00B47730"/>
    <w:rsid w:val="00CB0664"/>
    <w:rsid w:val="00E1166D"/>
    <w:rsid w:val="00E44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8671E"/>
  <w14:defaultImageDpi w14:val="300"/>
  <w15:docId w15:val="{9D4B741F-7DA2-DD46-944F-49551540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7B2A25-7117-4382-AEF7-C95AA624CFD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bhaskarsonwane25@gmail.com</cp:lastModifiedBy>
  <cp:revision>2</cp:revision>
  <dcterms:created xsi:type="dcterms:W3CDTF">2026-10-12T03:20:00Z</dcterms:created>
  <dcterms:modified xsi:type="dcterms:W3CDTF">2026-10-12T03:20:00Z</dcterms:modified>
  <cp:category/>
</cp:coreProperties>
</file>